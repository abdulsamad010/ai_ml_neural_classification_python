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0469" w14:textId="77777777" w:rsidR="007F1E9E" w:rsidRDefault="00000000">
      <w:pPr>
        <w:spacing w:before="1100"/>
        <w:jc w:val="center"/>
      </w:pPr>
      <w:r>
        <w:rPr>
          <w:b/>
          <w:sz w:val="28"/>
        </w:rPr>
        <w:t>DEVSPHERE INTERNSHIP</w:t>
      </w:r>
    </w:p>
    <w:p w14:paraId="5F8E2E8C" w14:textId="77777777" w:rsidR="007F1E9E" w:rsidRDefault="00000000">
      <w:pPr>
        <w:jc w:val="center"/>
      </w:pPr>
      <w:r>
        <w:rPr>
          <w:b/>
          <w:sz w:val="58"/>
        </w:rPr>
        <w:t>WEEK 4 INTERNSHIP REPORT</w:t>
      </w:r>
    </w:p>
    <w:p w14:paraId="6C9C9B1B" w14:textId="77777777" w:rsidR="007F1E9E" w:rsidRDefault="00000000">
      <w:pPr>
        <w:jc w:val="center"/>
      </w:pPr>
      <w:r>
        <w:rPr>
          <w:b/>
          <w:sz w:val="32"/>
        </w:rPr>
        <w:t>Neural Network &amp; Classification Models</w:t>
      </w:r>
    </w:p>
    <w:p w14:paraId="4EF74A60" w14:textId="77777777" w:rsidR="007F1E9E" w:rsidRDefault="00000000">
      <w:pPr>
        <w:jc w:val="center"/>
      </w:pPr>
      <w:r>
        <w:rPr>
          <w:b/>
          <w:sz w:val="20"/>
        </w:rPr>
        <w:t>Prepared By</w:t>
      </w:r>
    </w:p>
    <w:p w14:paraId="7FED308B" w14:textId="77777777" w:rsidR="007F1E9E" w:rsidRDefault="00000000">
      <w:pPr>
        <w:jc w:val="center"/>
      </w:pPr>
      <w:r>
        <w:rPr>
          <w:b/>
          <w:sz w:val="28"/>
        </w:rPr>
        <w:t>Abdul Samad</w:t>
      </w:r>
    </w:p>
    <w:p w14:paraId="496C455F" w14:textId="77777777" w:rsidR="007F1E9E" w:rsidRDefault="00000000">
      <w:pPr>
        <w:jc w:val="center"/>
      </w:pPr>
      <w:r>
        <w:rPr>
          <w:b/>
          <w:sz w:val="20"/>
        </w:rPr>
        <w:t>Internship Organization</w:t>
      </w:r>
    </w:p>
    <w:p w14:paraId="59AE3789" w14:textId="77777777" w:rsidR="007F1E9E" w:rsidRDefault="00000000">
      <w:pPr>
        <w:jc w:val="center"/>
      </w:pPr>
      <w:r>
        <w:rPr>
          <w:b/>
          <w:sz w:val="28"/>
        </w:rPr>
        <w:t>DevSphere</w:t>
      </w:r>
    </w:p>
    <w:p w14:paraId="0B955D70" w14:textId="77777777" w:rsidR="007F1E9E" w:rsidRDefault="00000000">
      <w:pPr>
        <w:jc w:val="center"/>
      </w:pPr>
      <w:r>
        <w:rPr>
          <w:b/>
          <w:sz w:val="20"/>
        </w:rPr>
        <w:t>Project Repository</w:t>
      </w:r>
    </w:p>
    <w:p w14:paraId="7C2E3CEB" w14:textId="77777777" w:rsidR="007F1E9E" w:rsidRDefault="00000000">
      <w:pPr>
        <w:jc w:val="center"/>
      </w:pPr>
      <w:r>
        <w:rPr>
          <w:b/>
          <w:sz w:val="28"/>
        </w:rPr>
        <w:t>ai_ml_neural_classification_python</w:t>
      </w:r>
    </w:p>
    <w:p w14:paraId="14E3FC29" w14:textId="77777777" w:rsidR="007F1E9E" w:rsidRDefault="00000000">
      <w:pPr>
        <w:jc w:val="center"/>
      </w:pPr>
      <w:r>
        <w:rPr>
          <w:sz w:val="19"/>
        </w:rPr>
        <w:t>https://github.com/abdulsamad010/ai_ml_neural_classification_python</w:t>
      </w:r>
    </w:p>
    <w:p w14:paraId="094D5CE2" w14:textId="77777777" w:rsidR="007F1E9E" w:rsidRDefault="00000000">
      <w:r>
        <w:br w:type="page"/>
      </w:r>
    </w:p>
    <w:p w14:paraId="77F0EF1D" w14:textId="77777777" w:rsidR="007F1E9E" w:rsidRDefault="00000000">
      <w:pPr>
        <w:pStyle w:val="Heading1"/>
      </w:pPr>
      <w:r>
        <w:lastRenderedPageBreak/>
        <w:t>1. Week 4 Overview</w:t>
      </w:r>
    </w:p>
    <w:p w14:paraId="71122165" w14:textId="77777777" w:rsidR="007F1E9E" w:rsidRDefault="00000000">
      <w:r>
        <w:t>During Week 4 of the DevSphere internship, two practical machine learning tasks were completed in a single Google Colab notebook. The AI task focused on Neural Network Basics using the Digits dataset and a Multi-Layer Perceptron Neural Network. The ML task focused on Classification Models using the Breast Cancer Wisconsin dataset and Logistic Regression.</w:t>
      </w:r>
    </w:p>
    <w:p w14:paraId="5F981541" w14:textId="77777777" w:rsidR="007F1E9E" w:rsidRDefault="00000000">
      <w:r>
        <w:t>Both implementations followed a structured workflow covering dataset inspection, data preparation, training, prediction, evaluation, and visualization.</w:t>
      </w:r>
    </w:p>
    <w:p w14:paraId="6874384D" w14:textId="77777777" w:rsidR="007F1E9E" w:rsidRDefault="00000000">
      <w:pPr>
        <w:pStyle w:val="Heading1"/>
      </w:pPr>
      <w:r>
        <w:t>2. Repository Organization</w:t>
      </w:r>
    </w:p>
    <w:p w14:paraId="4DA0CC12" w14:textId="08C92525" w:rsidR="007F1E9E" w:rsidRDefault="00000000">
      <w:r>
        <w:rPr>
          <w:b/>
        </w:rPr>
        <w:t>ai_ml_neural_classification_python/</w:t>
      </w:r>
      <w:r>
        <w:rPr>
          <w:b/>
        </w:rPr>
        <w:br/>
      </w:r>
      <w:r>
        <w:t>├── AI_ML_Week4_Neural_Classification.ipynb</w:t>
      </w:r>
      <w:r>
        <w:br/>
        <w:t>├── README.md</w:t>
      </w:r>
      <w:r>
        <w:br/>
        <w:t>└── DevSphere_Week4_Report</w:t>
      </w:r>
      <w:r w:rsidR="00CE089B">
        <w:t>_By_Abdul_Samad</w:t>
      </w:r>
      <w:r>
        <w:t>.docx</w:t>
      </w:r>
    </w:p>
    <w:p w14:paraId="2CC1B02C" w14:textId="77777777" w:rsidR="007F1E9E" w:rsidRDefault="00000000">
      <w:pPr>
        <w:pStyle w:val="Heading1"/>
      </w:pPr>
      <w:r>
        <w:t>3. Task 1 — Neural Network Basics</w:t>
      </w:r>
    </w:p>
    <w:p w14:paraId="1D905576" w14:textId="77777777" w:rsidR="007F1E9E" w:rsidRDefault="00000000">
      <w:pPr>
        <w:pStyle w:val="Heading2"/>
      </w:pPr>
      <w:r>
        <w:t>3.1 Objective</w:t>
      </w:r>
    </w:p>
    <w:p w14:paraId="452B62AA" w14:textId="77777777" w:rsidR="007F1E9E" w:rsidRDefault="00000000">
      <w:r>
        <w:t>Implement a basic neural network, train it on a dataset, generate predictions, display results, and briefly demonstrate the neural network workflow.</w:t>
      </w:r>
    </w:p>
    <w:p w14:paraId="2C74E295" w14:textId="77777777" w:rsidR="007F1E9E" w:rsidRDefault="00000000">
      <w:pPr>
        <w:pStyle w:val="Heading2"/>
      </w:pPr>
      <w:r>
        <w:t>3.2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0"/>
        <w:gridCol w:w="5030"/>
      </w:tblGrid>
      <w:tr w:rsidR="007F1E9E" w14:paraId="2A5E59C9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1B254B44" w14:textId="77777777" w:rsidR="007F1E9E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00C54114" w14:textId="77777777" w:rsidR="007F1E9E" w:rsidRDefault="00000000">
            <w:r>
              <w:rPr>
                <w:b/>
              </w:rPr>
              <w:t>Result</w:t>
            </w:r>
          </w:p>
        </w:tc>
      </w:tr>
      <w:tr w:rsidR="007F1E9E" w14:paraId="359671A2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0A72C5F" w14:textId="77777777" w:rsidR="007F1E9E" w:rsidRDefault="00000000">
            <w:r>
              <w:t>Dataset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85DE7E8" w14:textId="77777777" w:rsidR="007F1E9E" w:rsidRDefault="00000000">
            <w:r>
              <w:t>Digits Dataset</w:t>
            </w:r>
          </w:p>
        </w:tc>
      </w:tr>
      <w:tr w:rsidR="007F1E9E" w14:paraId="4B0F67DB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7921FFA" w14:textId="77777777" w:rsidR="007F1E9E" w:rsidRDefault="00000000">
            <w:r>
              <w:t>Total Samples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BE1A8A3" w14:textId="77777777" w:rsidR="007F1E9E" w:rsidRDefault="00000000">
            <w:r>
              <w:t>1,797</w:t>
            </w:r>
          </w:p>
        </w:tc>
      </w:tr>
      <w:tr w:rsidR="007F1E9E" w14:paraId="33FF3DC6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910131A" w14:textId="77777777" w:rsidR="007F1E9E" w:rsidRDefault="00000000">
            <w:r>
              <w:t>Features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8B99E6A" w14:textId="77777777" w:rsidR="007F1E9E" w:rsidRDefault="00000000">
            <w:r>
              <w:t>64</w:t>
            </w:r>
          </w:p>
        </w:tc>
      </w:tr>
      <w:tr w:rsidR="007F1E9E" w14:paraId="5F74198D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1F192AB" w14:textId="77777777" w:rsidR="007F1E9E" w:rsidRDefault="00000000">
            <w:r>
              <w:t>Image Size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B949DBD" w14:textId="77777777" w:rsidR="007F1E9E" w:rsidRDefault="00000000">
            <w:r>
              <w:t>8 × 8</w:t>
            </w:r>
          </w:p>
        </w:tc>
      </w:tr>
      <w:tr w:rsidR="007F1E9E" w14:paraId="478D6B78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405116A" w14:textId="77777777" w:rsidR="007F1E9E" w:rsidRDefault="00000000">
            <w:r>
              <w:t>Classes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179C528" w14:textId="77777777" w:rsidR="007F1E9E" w:rsidRDefault="00000000">
            <w:r>
              <w:t>10 (0–9)</w:t>
            </w:r>
          </w:p>
        </w:tc>
      </w:tr>
      <w:tr w:rsidR="007F1E9E" w14:paraId="5FE84822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760AF91" w14:textId="77777777" w:rsidR="007F1E9E" w:rsidRDefault="00000000">
            <w:r>
              <w:t>Training Samples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33C0066" w14:textId="77777777" w:rsidR="007F1E9E" w:rsidRDefault="00000000">
            <w:r>
              <w:t>1,437</w:t>
            </w:r>
          </w:p>
        </w:tc>
      </w:tr>
      <w:tr w:rsidR="007F1E9E" w14:paraId="76DF86FF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D241C96" w14:textId="77777777" w:rsidR="007F1E9E" w:rsidRDefault="00000000">
            <w:r>
              <w:t>Testing Samples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D699756" w14:textId="77777777" w:rsidR="007F1E9E" w:rsidRDefault="00000000">
            <w:r>
              <w:t>360</w:t>
            </w:r>
          </w:p>
        </w:tc>
      </w:tr>
    </w:tbl>
    <w:p w14:paraId="784ACCC9" w14:textId="77777777" w:rsidR="007F1E9E" w:rsidRDefault="007F1E9E"/>
    <w:p w14:paraId="689F2770" w14:textId="77777777" w:rsidR="007F1E9E" w:rsidRDefault="00000000">
      <w:pPr>
        <w:pStyle w:val="Heading2"/>
      </w:pPr>
      <w:r>
        <w:t>3.3 Model and Implementation</w:t>
      </w:r>
    </w:p>
    <w:p w14:paraId="3CB8ED99" w14:textId="77777777" w:rsidR="007F1E9E" w:rsidRDefault="00000000">
      <w:pPr>
        <w:pStyle w:val="ListBullet"/>
      </w:pPr>
      <w:r>
        <w:t>Loaded the Digits dataset using Scikit-learn.</w:t>
      </w:r>
    </w:p>
    <w:p w14:paraId="1D7FCE5E" w14:textId="77777777" w:rsidR="007F1E9E" w:rsidRDefault="00000000">
      <w:pPr>
        <w:pStyle w:val="ListBullet"/>
      </w:pPr>
      <w:r>
        <w:t>Inspected the dataset and displayed sample digit images.</w:t>
      </w:r>
    </w:p>
    <w:p w14:paraId="4B1CA013" w14:textId="77777777" w:rsidR="007F1E9E" w:rsidRDefault="00000000">
      <w:pPr>
        <w:pStyle w:val="ListBullet"/>
      </w:pPr>
      <w:r>
        <w:t>Split the data into training and testing sets.</w:t>
      </w:r>
    </w:p>
    <w:p w14:paraId="2435CE06" w14:textId="77777777" w:rsidR="007F1E9E" w:rsidRDefault="00000000">
      <w:pPr>
        <w:pStyle w:val="ListBullet"/>
      </w:pPr>
      <w:r>
        <w:t>Applied feature scaling using StandardScaler.</w:t>
      </w:r>
    </w:p>
    <w:p w14:paraId="3F2D7CD8" w14:textId="77777777" w:rsidR="007F1E9E" w:rsidRDefault="00000000">
      <w:pPr>
        <w:pStyle w:val="ListBullet"/>
      </w:pPr>
      <w:r>
        <w:t>Trained a Multi-Layer Perceptron (MLP) Neural Network.</w:t>
      </w:r>
    </w:p>
    <w:p w14:paraId="4F1B3AF1" w14:textId="77777777" w:rsidR="007F1E9E" w:rsidRDefault="00000000">
      <w:pPr>
        <w:pStyle w:val="ListBullet"/>
      </w:pPr>
      <w:r>
        <w:t>Used a hidden layer containing 64 neurons.</w:t>
      </w:r>
    </w:p>
    <w:p w14:paraId="62B10C89" w14:textId="77777777" w:rsidR="007F1E9E" w:rsidRDefault="00000000">
      <w:pPr>
        <w:pStyle w:val="ListBullet"/>
      </w:pPr>
      <w:r>
        <w:t>Generated predictions for the testing data.</w:t>
      </w:r>
    </w:p>
    <w:p w14:paraId="3D3ACD92" w14:textId="77777777" w:rsidR="007F1E9E" w:rsidRDefault="00000000">
      <w:pPr>
        <w:pStyle w:val="ListBullet"/>
      </w:pPr>
      <w:r>
        <w:t>Calculated accuracy and classification metrics.</w:t>
      </w:r>
    </w:p>
    <w:p w14:paraId="13ED1FCD" w14:textId="77777777" w:rsidR="007F1E9E" w:rsidRDefault="00000000">
      <w:pPr>
        <w:pStyle w:val="ListBullet"/>
      </w:pPr>
      <w:r>
        <w:t>Generated a confusion matrix and training loss curve.</w:t>
      </w:r>
    </w:p>
    <w:p w14:paraId="0AE9B313" w14:textId="77777777" w:rsidR="007F1E9E" w:rsidRDefault="00000000">
      <w:pPr>
        <w:pStyle w:val="ListBullet"/>
      </w:pPr>
      <w:r>
        <w:t>Displayed sample predictions.</w:t>
      </w:r>
    </w:p>
    <w:p w14:paraId="42878AD6" w14:textId="77777777" w:rsidR="007F1E9E" w:rsidRDefault="00000000">
      <w:pPr>
        <w:pStyle w:val="Heading2"/>
      </w:pPr>
      <w:r>
        <w:lastRenderedPageBreak/>
        <w:t>3.4 Actual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0"/>
        <w:gridCol w:w="5030"/>
      </w:tblGrid>
      <w:tr w:rsidR="007F1E9E" w14:paraId="1AEE2D62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64E610A7" w14:textId="77777777" w:rsidR="007F1E9E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6919B97F" w14:textId="77777777" w:rsidR="007F1E9E" w:rsidRDefault="00000000">
            <w:r>
              <w:rPr>
                <w:b/>
              </w:rPr>
              <w:t>Result</w:t>
            </w:r>
          </w:p>
        </w:tc>
      </w:tr>
      <w:tr w:rsidR="007F1E9E" w14:paraId="60F6AB1C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E4FBFD3" w14:textId="77777777" w:rsidR="007F1E9E" w:rsidRDefault="00000000">
            <w:r>
              <w:t>Model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47ED679" w14:textId="77777777" w:rsidR="007F1E9E" w:rsidRDefault="00000000">
            <w:r>
              <w:t>Multi-Layer Perceptron Neural Network</w:t>
            </w:r>
          </w:p>
        </w:tc>
      </w:tr>
      <w:tr w:rsidR="007F1E9E" w14:paraId="28DCD4EB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20F3220" w14:textId="77777777" w:rsidR="007F1E9E" w:rsidRDefault="00000000">
            <w:r>
              <w:t>Accuracy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C02F77A" w14:textId="77777777" w:rsidR="007F1E9E" w:rsidRDefault="00000000">
            <w:r>
              <w:t>98.06%</w:t>
            </w:r>
          </w:p>
        </w:tc>
      </w:tr>
      <w:tr w:rsidR="007F1E9E" w14:paraId="79461F18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AE10DCB" w14:textId="77777777" w:rsidR="007F1E9E" w:rsidRDefault="00000000">
            <w:r>
              <w:t>Macro Average F1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6DAF717" w14:textId="77777777" w:rsidR="007F1E9E" w:rsidRDefault="00000000">
            <w:r>
              <w:t>0.9803</w:t>
            </w:r>
          </w:p>
        </w:tc>
      </w:tr>
      <w:tr w:rsidR="007F1E9E" w14:paraId="4C7B4021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223D196" w14:textId="77777777" w:rsidR="007F1E9E" w:rsidRDefault="00000000">
            <w:r>
              <w:t>Weighted Average F1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32C1055" w14:textId="77777777" w:rsidR="007F1E9E" w:rsidRDefault="00000000">
            <w:r>
              <w:t>0.9805</w:t>
            </w:r>
          </w:p>
        </w:tc>
      </w:tr>
    </w:tbl>
    <w:p w14:paraId="2F58151F" w14:textId="77777777" w:rsidR="007F1E9E" w:rsidRDefault="007F1E9E"/>
    <w:p w14:paraId="612F1CA7" w14:textId="77777777" w:rsidR="007F1E9E" w:rsidRDefault="00000000">
      <w:pPr>
        <w:pStyle w:val="Heading2"/>
      </w:pPr>
      <w:r>
        <w:t>3.5 Sample Predictions</w:t>
      </w:r>
    </w:p>
    <w:p w14:paraId="676B1D10" w14:textId="77777777" w:rsidR="007F1E9E" w:rsidRDefault="00000000">
      <w:r>
        <w:t>1. Actual: 5 | Predicted: 5</w:t>
      </w:r>
      <w:r>
        <w:br/>
        <w:t>2. Actual: 2 | Predicted: 2</w:t>
      </w:r>
      <w:r>
        <w:br/>
        <w:t>3. Actual: 8 | Predicted: 8</w:t>
      </w:r>
      <w:r>
        <w:br/>
        <w:t>4. Actual: 1 | Predicted: 8</w:t>
      </w:r>
      <w:r>
        <w:br/>
        <w:t>5. Actual: 7 | Predicted: 7</w:t>
      </w:r>
    </w:p>
    <w:p w14:paraId="1346EC52" w14:textId="77777777" w:rsidR="007F1E9E" w:rsidRDefault="00000000">
      <w:pPr>
        <w:pStyle w:val="Heading2"/>
      </w:pPr>
      <w:r>
        <w:lastRenderedPageBreak/>
        <w:t>3.6 Screenshot Spaces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7F1E9E" w14:paraId="3D1146F3" w14:textId="77777777">
        <w:trPr>
          <w:jc w:val="center"/>
        </w:trPr>
        <w:tc>
          <w:tcPr>
            <w:tcW w:w="100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7F7F7"/>
            <w:vAlign w:val="center"/>
          </w:tcPr>
          <w:p w14:paraId="22E4C2C8" w14:textId="1D10FE48" w:rsidR="007F1E9E" w:rsidRDefault="00CE089B">
            <w:pPr>
              <w:spacing w:before="612" w:after="612"/>
              <w:jc w:val="center"/>
            </w:pPr>
            <w:r>
              <w:rPr>
                <w:noProof/>
              </w:rPr>
              <w:drawing>
                <wp:inline distT="0" distB="0" distL="0" distR="0" wp14:anchorId="2036BA71" wp14:editId="3A129516">
                  <wp:extent cx="6400800" cy="5305425"/>
                  <wp:effectExtent l="0" t="0" r="0" b="9525"/>
                  <wp:docPr id="14871275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530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BBF61" w14:textId="77777777" w:rsidR="007F1E9E" w:rsidRDefault="007F1E9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7F1E9E" w14:paraId="17E4C314" w14:textId="77777777">
        <w:trPr>
          <w:jc w:val="center"/>
        </w:trPr>
        <w:tc>
          <w:tcPr>
            <w:tcW w:w="100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7F7F7"/>
            <w:vAlign w:val="center"/>
          </w:tcPr>
          <w:p w14:paraId="3B49C3AE" w14:textId="2685DE2D" w:rsidR="007F1E9E" w:rsidRDefault="00CE089B">
            <w:pPr>
              <w:spacing w:before="612" w:after="612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A91A98" wp14:editId="0A6E268B">
                  <wp:extent cx="3497580" cy="5440680"/>
                  <wp:effectExtent l="0" t="0" r="7620" b="7620"/>
                  <wp:docPr id="11732819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7580" cy="544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C9A14" w14:textId="77777777" w:rsidR="007F1E9E" w:rsidRDefault="007F1E9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7F1E9E" w14:paraId="0EA62539" w14:textId="77777777">
        <w:trPr>
          <w:jc w:val="center"/>
        </w:trPr>
        <w:tc>
          <w:tcPr>
            <w:tcW w:w="100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7F7F7"/>
            <w:vAlign w:val="center"/>
          </w:tcPr>
          <w:p w14:paraId="6A4FB380" w14:textId="17CD6A85" w:rsidR="007F1E9E" w:rsidRDefault="00CE089B">
            <w:pPr>
              <w:spacing w:before="612" w:after="612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7C3F71" wp14:editId="3F9AA4B2">
                  <wp:extent cx="4457700" cy="4175760"/>
                  <wp:effectExtent l="0" t="0" r="0" b="0"/>
                  <wp:docPr id="1386919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417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EEA884" w14:textId="77777777" w:rsidR="007F1E9E" w:rsidRDefault="007F1E9E"/>
    <w:p w14:paraId="5CC39B41" w14:textId="77777777" w:rsidR="007F1E9E" w:rsidRDefault="00000000">
      <w:pPr>
        <w:pStyle w:val="Heading1"/>
      </w:pPr>
      <w:r>
        <w:t>4. Task 2 — Classification Model</w:t>
      </w:r>
    </w:p>
    <w:p w14:paraId="5727FB82" w14:textId="77777777" w:rsidR="007F1E9E" w:rsidRDefault="00000000">
      <w:pPr>
        <w:pStyle w:val="Heading2"/>
      </w:pPr>
      <w:r>
        <w:t>4.1 Objective</w:t>
      </w:r>
    </w:p>
    <w:p w14:paraId="33E87D79" w14:textId="77777777" w:rsidR="007F1E9E" w:rsidRDefault="00000000">
      <w:r>
        <w:t>Implement a classification model using a classification dataset, train the model, generate predictions, and show the accuracy and supporting classification results.</w:t>
      </w:r>
    </w:p>
    <w:p w14:paraId="79225D3A" w14:textId="77777777" w:rsidR="007F1E9E" w:rsidRDefault="00000000">
      <w:pPr>
        <w:pStyle w:val="Heading2"/>
      </w:pPr>
      <w:r>
        <w:t>4.2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0"/>
        <w:gridCol w:w="5030"/>
      </w:tblGrid>
      <w:tr w:rsidR="007F1E9E" w14:paraId="69A3CEF9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365F64D8" w14:textId="77777777" w:rsidR="007F1E9E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04AC862B" w14:textId="77777777" w:rsidR="007F1E9E" w:rsidRDefault="00000000">
            <w:r>
              <w:rPr>
                <w:b/>
              </w:rPr>
              <w:t>Result</w:t>
            </w:r>
          </w:p>
        </w:tc>
      </w:tr>
      <w:tr w:rsidR="007F1E9E" w14:paraId="5781A7EF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C481EDE" w14:textId="77777777" w:rsidR="007F1E9E" w:rsidRDefault="00000000">
            <w:r>
              <w:t>Dataset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5D50085" w14:textId="77777777" w:rsidR="007F1E9E" w:rsidRDefault="00000000">
            <w:r>
              <w:t>Breast Cancer Wisconsin Dataset</w:t>
            </w:r>
          </w:p>
        </w:tc>
      </w:tr>
      <w:tr w:rsidR="007F1E9E" w14:paraId="3EDEAD31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4146FD1" w14:textId="77777777" w:rsidR="007F1E9E" w:rsidRDefault="00000000">
            <w:r>
              <w:t>Total Samples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F125F4C" w14:textId="77777777" w:rsidR="007F1E9E" w:rsidRDefault="00000000">
            <w:r>
              <w:t>569</w:t>
            </w:r>
          </w:p>
        </w:tc>
      </w:tr>
      <w:tr w:rsidR="007F1E9E" w14:paraId="4A0D51BC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FA70EAF" w14:textId="77777777" w:rsidR="007F1E9E" w:rsidRDefault="00000000">
            <w:r>
              <w:t>Features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6EB4044" w14:textId="77777777" w:rsidR="007F1E9E" w:rsidRDefault="00000000">
            <w:r>
              <w:t>30</w:t>
            </w:r>
          </w:p>
        </w:tc>
      </w:tr>
      <w:tr w:rsidR="007F1E9E" w14:paraId="5BDB5BDB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C057BC0" w14:textId="77777777" w:rsidR="007F1E9E" w:rsidRDefault="00000000">
            <w:r>
              <w:t>Classes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9696883" w14:textId="77777777" w:rsidR="007F1E9E" w:rsidRDefault="00000000">
            <w:r>
              <w:t>2 — Malignant and Benign</w:t>
            </w:r>
          </w:p>
        </w:tc>
      </w:tr>
      <w:tr w:rsidR="007F1E9E" w14:paraId="4B4208BE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95FBA8D" w14:textId="77777777" w:rsidR="007F1E9E" w:rsidRDefault="00000000">
            <w:r>
              <w:t>Training Samples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8846C78" w14:textId="77777777" w:rsidR="007F1E9E" w:rsidRDefault="00000000">
            <w:r>
              <w:t>455</w:t>
            </w:r>
          </w:p>
        </w:tc>
      </w:tr>
      <w:tr w:rsidR="007F1E9E" w14:paraId="7FFEF33E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F563000" w14:textId="77777777" w:rsidR="007F1E9E" w:rsidRDefault="00000000">
            <w:r>
              <w:t>Testing Samples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87C34B5" w14:textId="77777777" w:rsidR="007F1E9E" w:rsidRDefault="00000000">
            <w:r>
              <w:t>114</w:t>
            </w:r>
          </w:p>
        </w:tc>
      </w:tr>
    </w:tbl>
    <w:p w14:paraId="72C69C83" w14:textId="77777777" w:rsidR="007F1E9E" w:rsidRDefault="007F1E9E"/>
    <w:p w14:paraId="486F4BB2" w14:textId="77777777" w:rsidR="007F1E9E" w:rsidRDefault="00000000">
      <w:pPr>
        <w:pStyle w:val="Heading2"/>
      </w:pPr>
      <w:r>
        <w:t>4.3 Model and Implementation</w:t>
      </w:r>
    </w:p>
    <w:p w14:paraId="70B7BA1D" w14:textId="77777777" w:rsidR="007F1E9E" w:rsidRDefault="00000000">
      <w:pPr>
        <w:pStyle w:val="ListBullet"/>
      </w:pPr>
      <w:r>
        <w:t>Loaded the Breast Cancer Wisconsin dataset using Scikit-learn.</w:t>
      </w:r>
    </w:p>
    <w:p w14:paraId="536BCB31" w14:textId="77777777" w:rsidR="007F1E9E" w:rsidRDefault="00000000">
      <w:pPr>
        <w:pStyle w:val="ListBullet"/>
      </w:pPr>
      <w:r>
        <w:lastRenderedPageBreak/>
        <w:t>Inspected the dataset and displayed sample feature values.</w:t>
      </w:r>
    </w:p>
    <w:p w14:paraId="695EFCED" w14:textId="77777777" w:rsidR="007F1E9E" w:rsidRDefault="00000000">
      <w:pPr>
        <w:pStyle w:val="ListBullet"/>
      </w:pPr>
      <w:r>
        <w:t>Visualized the class distribution.</w:t>
      </w:r>
    </w:p>
    <w:p w14:paraId="7C1A000A" w14:textId="77777777" w:rsidR="007F1E9E" w:rsidRDefault="00000000">
      <w:pPr>
        <w:pStyle w:val="ListBullet"/>
      </w:pPr>
      <w:r>
        <w:t>Split the data into training and testing sets.</w:t>
      </w:r>
    </w:p>
    <w:p w14:paraId="0C8067B6" w14:textId="77777777" w:rsidR="007F1E9E" w:rsidRDefault="00000000">
      <w:pPr>
        <w:pStyle w:val="ListBullet"/>
      </w:pPr>
      <w:r>
        <w:t>Applied feature scaling using StandardScaler.</w:t>
      </w:r>
    </w:p>
    <w:p w14:paraId="35177022" w14:textId="77777777" w:rsidR="007F1E9E" w:rsidRDefault="00000000">
      <w:pPr>
        <w:pStyle w:val="ListBullet"/>
      </w:pPr>
      <w:r>
        <w:t>Trained a Logistic Regression classification model.</w:t>
      </w:r>
    </w:p>
    <w:p w14:paraId="5F3598F9" w14:textId="77777777" w:rsidR="007F1E9E" w:rsidRDefault="00000000">
      <w:pPr>
        <w:pStyle w:val="ListBullet"/>
      </w:pPr>
      <w:r>
        <w:t>Generated predictions for the testing data.</w:t>
      </w:r>
    </w:p>
    <w:p w14:paraId="263A7362" w14:textId="77777777" w:rsidR="007F1E9E" w:rsidRDefault="00000000">
      <w:pPr>
        <w:pStyle w:val="ListBullet"/>
      </w:pPr>
      <w:r>
        <w:t>Calculated the accuracy score and classification report.</w:t>
      </w:r>
    </w:p>
    <w:p w14:paraId="2B6931CC" w14:textId="77777777" w:rsidR="007F1E9E" w:rsidRDefault="00000000">
      <w:pPr>
        <w:pStyle w:val="ListBullet"/>
      </w:pPr>
      <w:r>
        <w:t>Generated a confusion matrix and ROC curve.</w:t>
      </w:r>
    </w:p>
    <w:p w14:paraId="7DA8259D" w14:textId="77777777" w:rsidR="007F1E9E" w:rsidRDefault="00000000">
      <w:pPr>
        <w:pStyle w:val="ListBullet"/>
      </w:pPr>
      <w:r>
        <w:t>Displayed sample predictions.</w:t>
      </w:r>
    </w:p>
    <w:p w14:paraId="36B7F551" w14:textId="77777777" w:rsidR="007F1E9E" w:rsidRDefault="00000000">
      <w:pPr>
        <w:pStyle w:val="Heading2"/>
      </w:pPr>
      <w:r>
        <w:t>4.4 Actual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0"/>
        <w:gridCol w:w="5030"/>
      </w:tblGrid>
      <w:tr w:rsidR="007F1E9E" w14:paraId="175B84E3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4A4AF2E0" w14:textId="77777777" w:rsidR="007F1E9E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38545C09" w14:textId="77777777" w:rsidR="007F1E9E" w:rsidRDefault="00000000">
            <w:r>
              <w:rPr>
                <w:b/>
              </w:rPr>
              <w:t>Result</w:t>
            </w:r>
          </w:p>
        </w:tc>
      </w:tr>
      <w:tr w:rsidR="007F1E9E" w14:paraId="5103902E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D05B41C" w14:textId="77777777" w:rsidR="007F1E9E" w:rsidRDefault="00000000">
            <w:r>
              <w:t>Model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EDB6020" w14:textId="77777777" w:rsidR="007F1E9E" w:rsidRDefault="00000000">
            <w:r>
              <w:t>Logistic Regression</w:t>
            </w:r>
          </w:p>
        </w:tc>
      </w:tr>
      <w:tr w:rsidR="007F1E9E" w14:paraId="18399BEC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0BF0569" w14:textId="77777777" w:rsidR="007F1E9E" w:rsidRDefault="00000000">
            <w:r>
              <w:t>Accuracy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B3F58AD" w14:textId="77777777" w:rsidR="007F1E9E" w:rsidRDefault="00000000">
            <w:r>
              <w:t>98.25%</w:t>
            </w:r>
          </w:p>
        </w:tc>
      </w:tr>
      <w:tr w:rsidR="007F1E9E" w14:paraId="5D061707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51F739D" w14:textId="77777777" w:rsidR="007F1E9E" w:rsidRDefault="00000000">
            <w:r>
              <w:t>ROC AUC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2A347CB" w14:textId="77777777" w:rsidR="007F1E9E" w:rsidRDefault="00000000">
            <w:r>
              <w:t>1.00</w:t>
            </w:r>
          </w:p>
        </w:tc>
      </w:tr>
    </w:tbl>
    <w:p w14:paraId="4DAE510B" w14:textId="77777777" w:rsidR="007F1E9E" w:rsidRDefault="007F1E9E"/>
    <w:p w14:paraId="3367E33F" w14:textId="77777777" w:rsidR="007F1E9E" w:rsidRDefault="00000000">
      <w:pPr>
        <w:pStyle w:val="Heading2"/>
      </w:pPr>
      <w:r>
        <w:t>4.5 Classification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0"/>
        <w:gridCol w:w="5030"/>
      </w:tblGrid>
      <w:tr w:rsidR="007F1E9E" w14:paraId="1E75F1D4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3385AFF8" w14:textId="77777777" w:rsidR="007F1E9E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2ABC8CE5" w14:textId="77777777" w:rsidR="007F1E9E" w:rsidRDefault="00000000">
            <w:r>
              <w:rPr>
                <w:b/>
              </w:rPr>
              <w:t>Result</w:t>
            </w:r>
          </w:p>
        </w:tc>
      </w:tr>
      <w:tr w:rsidR="007F1E9E" w14:paraId="2A34F560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DCB142E" w14:textId="77777777" w:rsidR="007F1E9E" w:rsidRDefault="00000000">
            <w:r>
              <w:t>Malignant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2D1EB18" w14:textId="77777777" w:rsidR="007F1E9E" w:rsidRDefault="00000000">
            <w:r>
              <w:t>Precision 0.9762 | Recall 0.9762 | F1 0.9762 | Support 42</w:t>
            </w:r>
          </w:p>
        </w:tc>
      </w:tr>
      <w:tr w:rsidR="007F1E9E" w14:paraId="0247CC52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CB62ECE" w14:textId="77777777" w:rsidR="007F1E9E" w:rsidRDefault="00000000">
            <w:r>
              <w:t>Benign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42E60E4" w14:textId="77777777" w:rsidR="007F1E9E" w:rsidRDefault="00000000">
            <w:r>
              <w:t>Precision 0.9861 | Recall 0.9861 | F1 0.9861 | Support 72</w:t>
            </w:r>
          </w:p>
        </w:tc>
      </w:tr>
      <w:tr w:rsidR="007F1E9E" w14:paraId="5949900B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7760FD4" w14:textId="77777777" w:rsidR="007F1E9E" w:rsidRDefault="00000000">
            <w:r>
              <w:t>Macro Average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749E7AD" w14:textId="77777777" w:rsidR="007F1E9E" w:rsidRDefault="00000000">
            <w:r>
              <w:t>Precision 0.9812 | Recall 0.9812 | F1 0.9812</w:t>
            </w:r>
          </w:p>
        </w:tc>
      </w:tr>
      <w:tr w:rsidR="007F1E9E" w14:paraId="12A68900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627D8AC" w14:textId="77777777" w:rsidR="007F1E9E" w:rsidRDefault="00000000">
            <w:r>
              <w:t>Weighted Average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1B04727" w14:textId="77777777" w:rsidR="007F1E9E" w:rsidRDefault="00000000">
            <w:r>
              <w:t>Precision 0.9825 | Recall 0.9825 | F1 0.9825</w:t>
            </w:r>
          </w:p>
        </w:tc>
      </w:tr>
    </w:tbl>
    <w:p w14:paraId="19E272C9" w14:textId="77777777" w:rsidR="007F1E9E" w:rsidRDefault="007F1E9E"/>
    <w:p w14:paraId="1F5A3BD3" w14:textId="77777777" w:rsidR="007F1E9E" w:rsidRDefault="00000000">
      <w:pPr>
        <w:pStyle w:val="Heading2"/>
      </w:pPr>
      <w:r>
        <w:t>4.6 Confusion Matrix</w:t>
      </w:r>
    </w:p>
    <w:p w14:paraId="63B5C6F8" w14:textId="77777777" w:rsidR="007F1E9E" w:rsidRDefault="00000000">
      <w:r>
        <w:t>The recorded confusion matrix contained 41 correctly classified malignant samples, 1 malignant sample classified as benign, 1 benign sample classified as malignant, and 71 correctly classified benign samples.</w:t>
      </w:r>
    </w:p>
    <w:p w14:paraId="4F9F1692" w14:textId="77777777" w:rsidR="007F1E9E" w:rsidRDefault="00000000">
      <w:pPr>
        <w:pStyle w:val="Heading2"/>
      </w:pPr>
      <w:r>
        <w:t>4.7 Sample Predictions</w:t>
      </w:r>
    </w:p>
    <w:p w14:paraId="2531D042" w14:textId="77777777" w:rsidR="007F1E9E" w:rsidRDefault="00000000">
      <w:r>
        <w:t>1. Actual: malignant | Predicted: malignant</w:t>
      </w:r>
      <w:r>
        <w:br/>
        <w:t>2. Actual: benign | Predicted: benign</w:t>
      </w:r>
      <w:r>
        <w:br/>
        <w:t>3. Actual: malignant | Predicted: malignant</w:t>
      </w:r>
      <w:r>
        <w:br/>
        <w:t>4. Actual: benign | Predicted: benign</w:t>
      </w:r>
      <w:r>
        <w:br/>
        <w:t>5. Actual: malignant | Predicted: malignant</w:t>
      </w:r>
    </w:p>
    <w:p w14:paraId="030F3911" w14:textId="77777777" w:rsidR="007F1E9E" w:rsidRDefault="00000000">
      <w:pPr>
        <w:pStyle w:val="Heading2"/>
      </w:pPr>
      <w:r>
        <w:lastRenderedPageBreak/>
        <w:t>4.8 Screenshot Spaces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7F1E9E" w14:paraId="5B0A5F42" w14:textId="77777777">
        <w:trPr>
          <w:jc w:val="center"/>
        </w:trPr>
        <w:tc>
          <w:tcPr>
            <w:tcW w:w="100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7F7F7"/>
            <w:vAlign w:val="center"/>
          </w:tcPr>
          <w:p w14:paraId="7A0CE06B" w14:textId="4B9749F3" w:rsidR="007F1E9E" w:rsidRDefault="00CE089B">
            <w:pPr>
              <w:spacing w:before="612" w:after="612"/>
              <w:jc w:val="center"/>
            </w:pPr>
            <w:r>
              <w:rPr>
                <w:noProof/>
              </w:rPr>
              <w:drawing>
                <wp:inline distT="0" distB="0" distL="0" distR="0" wp14:anchorId="4DB97608" wp14:editId="60496BFC">
                  <wp:extent cx="4823460" cy="5570220"/>
                  <wp:effectExtent l="0" t="0" r="0" b="0"/>
                  <wp:docPr id="19985107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3460" cy="557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55798" w14:textId="77777777" w:rsidR="007F1E9E" w:rsidRDefault="007F1E9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7F1E9E" w14:paraId="3ACB7CBC" w14:textId="77777777">
        <w:trPr>
          <w:jc w:val="center"/>
        </w:trPr>
        <w:tc>
          <w:tcPr>
            <w:tcW w:w="100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7F7F7"/>
            <w:vAlign w:val="center"/>
          </w:tcPr>
          <w:p w14:paraId="5A2E3C48" w14:textId="2F2358E1" w:rsidR="007F1E9E" w:rsidRDefault="00CE089B">
            <w:pPr>
              <w:spacing w:before="612" w:after="612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158E85" wp14:editId="28097BE7">
                  <wp:extent cx="4076700" cy="4191000"/>
                  <wp:effectExtent l="0" t="0" r="0" b="0"/>
                  <wp:docPr id="190279357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419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D0553" w14:textId="77777777" w:rsidR="007F1E9E" w:rsidRDefault="007F1E9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7F1E9E" w14:paraId="5F7FE60D" w14:textId="77777777">
        <w:trPr>
          <w:jc w:val="center"/>
        </w:trPr>
        <w:tc>
          <w:tcPr>
            <w:tcW w:w="100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7F7F7"/>
            <w:vAlign w:val="center"/>
          </w:tcPr>
          <w:p w14:paraId="76421080" w14:textId="3CC1E50E" w:rsidR="007F1E9E" w:rsidRDefault="00CE089B">
            <w:pPr>
              <w:spacing w:before="612" w:after="612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7D1B15" wp14:editId="5B84E77E">
                  <wp:extent cx="3284220" cy="4038600"/>
                  <wp:effectExtent l="0" t="0" r="0" b="0"/>
                  <wp:docPr id="19536850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220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95BC3" w14:textId="77777777" w:rsidR="007F1E9E" w:rsidRDefault="007F1E9E"/>
    <w:p w14:paraId="243215EB" w14:textId="77777777" w:rsidR="007F1E9E" w:rsidRDefault="00000000">
      <w:pPr>
        <w:pStyle w:val="Heading1"/>
      </w:pPr>
      <w:r>
        <w:t>5. Technologies and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9"/>
        <w:gridCol w:w="5031"/>
      </w:tblGrid>
      <w:tr w:rsidR="007F1E9E" w14:paraId="1A14A42B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307F9630" w14:textId="77777777" w:rsidR="007F1E9E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29B183A9" w14:textId="77777777" w:rsidR="007F1E9E" w:rsidRDefault="00000000">
            <w:r>
              <w:rPr>
                <w:b/>
              </w:rPr>
              <w:t>Result</w:t>
            </w:r>
          </w:p>
        </w:tc>
      </w:tr>
      <w:tr w:rsidR="007F1E9E" w14:paraId="1BC1D9FE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4EABAD2" w14:textId="77777777" w:rsidR="007F1E9E" w:rsidRDefault="00000000">
            <w:r>
              <w:t>Python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C0DE2C7" w14:textId="77777777" w:rsidR="007F1E9E" w:rsidRDefault="00000000">
            <w:r>
              <w:t>Programming and model implementation</w:t>
            </w:r>
          </w:p>
        </w:tc>
      </w:tr>
      <w:tr w:rsidR="007F1E9E" w14:paraId="13C5B026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6D495C0" w14:textId="77777777" w:rsidR="007F1E9E" w:rsidRDefault="00000000">
            <w:r>
              <w:t>Scikit-learn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5481D498" w14:textId="77777777" w:rsidR="007F1E9E" w:rsidRDefault="00000000">
            <w:r>
              <w:t>Datasets, preprocessing, models, pipelines, and evaluation</w:t>
            </w:r>
          </w:p>
        </w:tc>
      </w:tr>
      <w:tr w:rsidR="007F1E9E" w14:paraId="49788AE7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2036EFC" w14:textId="77777777" w:rsidR="007F1E9E" w:rsidRDefault="00000000">
            <w:r>
              <w:t>Matplotlib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78C57077" w14:textId="77777777" w:rsidR="007F1E9E" w:rsidRDefault="00000000">
            <w:r>
              <w:t>Graphs and visualizations</w:t>
            </w:r>
          </w:p>
        </w:tc>
      </w:tr>
      <w:tr w:rsidR="007F1E9E" w14:paraId="0D066D93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0759B8E" w14:textId="77777777" w:rsidR="007F1E9E" w:rsidRDefault="00000000">
            <w:r>
              <w:t>Google Colab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ADD760C" w14:textId="77777777" w:rsidR="007F1E9E" w:rsidRDefault="00000000">
            <w:r>
              <w:t>Notebook development and execution</w:t>
            </w:r>
          </w:p>
        </w:tc>
      </w:tr>
      <w:tr w:rsidR="007F1E9E" w14:paraId="24980B5D" w14:textId="77777777">
        <w:trPr>
          <w:jc w:val="center"/>
        </w:trPr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AA65141" w14:textId="77777777" w:rsidR="007F1E9E" w:rsidRDefault="00000000">
            <w:r>
              <w:t>GitHub</w:t>
            </w:r>
          </w:p>
        </w:tc>
        <w:tc>
          <w:tcPr>
            <w:tcW w:w="50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698814EF" w14:textId="77777777" w:rsidR="007F1E9E" w:rsidRDefault="00000000">
            <w:r>
              <w:t>Repository hosting and project organization</w:t>
            </w:r>
          </w:p>
        </w:tc>
      </w:tr>
    </w:tbl>
    <w:p w14:paraId="77F8AFE5" w14:textId="77777777" w:rsidR="007F1E9E" w:rsidRDefault="007F1E9E"/>
    <w:p w14:paraId="1A80DE7A" w14:textId="77777777" w:rsidR="007F1E9E" w:rsidRDefault="00000000">
      <w:pPr>
        <w:pStyle w:val="Heading1"/>
      </w:pPr>
      <w:r>
        <w:t>6. Evaluation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4"/>
        <w:gridCol w:w="3353"/>
        <w:gridCol w:w="3353"/>
      </w:tblGrid>
      <w:tr w:rsidR="007F1E9E" w14:paraId="4AF0F201" w14:textId="77777777">
        <w:trPr>
          <w:jc w:val="center"/>
        </w:trPr>
        <w:tc>
          <w:tcPr>
            <w:tcW w:w="3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5CE3B294" w14:textId="77777777" w:rsidR="007F1E9E" w:rsidRDefault="00000000">
            <w:r>
              <w:rPr>
                <w:b/>
              </w:rPr>
              <w:t>Task</w:t>
            </w:r>
          </w:p>
        </w:tc>
        <w:tc>
          <w:tcPr>
            <w:tcW w:w="3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2646C3D0" w14:textId="77777777" w:rsidR="007F1E9E" w:rsidRDefault="00000000">
            <w:r>
              <w:rPr>
                <w:b/>
              </w:rPr>
              <w:t>Dataset + Model</w:t>
            </w:r>
          </w:p>
        </w:tc>
        <w:tc>
          <w:tcPr>
            <w:tcW w:w="3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F2F8"/>
          </w:tcPr>
          <w:p w14:paraId="03D2D98F" w14:textId="77777777" w:rsidR="007F1E9E" w:rsidRDefault="00000000">
            <w:r>
              <w:rPr>
                <w:b/>
              </w:rPr>
              <w:t>Result</w:t>
            </w:r>
          </w:p>
        </w:tc>
      </w:tr>
      <w:tr w:rsidR="007F1E9E" w14:paraId="7741B5EA" w14:textId="77777777">
        <w:trPr>
          <w:jc w:val="center"/>
        </w:trPr>
        <w:tc>
          <w:tcPr>
            <w:tcW w:w="3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1880ECE7" w14:textId="77777777" w:rsidR="007F1E9E" w:rsidRDefault="00000000">
            <w:r>
              <w:t>AI — Neural Network</w:t>
            </w:r>
          </w:p>
        </w:tc>
        <w:tc>
          <w:tcPr>
            <w:tcW w:w="3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50D19E9" w14:textId="77777777" w:rsidR="007F1E9E" w:rsidRDefault="00000000">
            <w:r>
              <w:t>Digits Dataset + MLP Neural Network</w:t>
            </w:r>
          </w:p>
        </w:tc>
        <w:tc>
          <w:tcPr>
            <w:tcW w:w="3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02A7B7C5" w14:textId="77777777" w:rsidR="007F1E9E" w:rsidRDefault="00000000">
            <w:r>
              <w:t>98.06% Accuracy</w:t>
            </w:r>
          </w:p>
        </w:tc>
      </w:tr>
      <w:tr w:rsidR="007F1E9E" w14:paraId="5F6EBD56" w14:textId="77777777">
        <w:trPr>
          <w:jc w:val="center"/>
        </w:trPr>
        <w:tc>
          <w:tcPr>
            <w:tcW w:w="3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2EECB870" w14:textId="77777777" w:rsidR="007F1E9E" w:rsidRDefault="00000000">
            <w:r>
              <w:t>ML — Classification</w:t>
            </w:r>
          </w:p>
        </w:tc>
        <w:tc>
          <w:tcPr>
            <w:tcW w:w="3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4A6C76C8" w14:textId="77777777" w:rsidR="007F1E9E" w:rsidRDefault="00000000">
            <w:r>
              <w:t>Breast Cancer Wisconsin + Logistic Regression</w:t>
            </w:r>
          </w:p>
        </w:tc>
        <w:tc>
          <w:tcPr>
            <w:tcW w:w="3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</w:tcPr>
          <w:p w14:paraId="3E15A52E" w14:textId="77777777" w:rsidR="007F1E9E" w:rsidRDefault="00000000">
            <w:r>
              <w:t>98.25% Accuracy</w:t>
            </w:r>
          </w:p>
        </w:tc>
      </w:tr>
    </w:tbl>
    <w:p w14:paraId="36626E19" w14:textId="77777777" w:rsidR="007F1E9E" w:rsidRDefault="007F1E9E"/>
    <w:p w14:paraId="79269776" w14:textId="77777777" w:rsidR="007F1E9E" w:rsidRDefault="00000000">
      <w:pPr>
        <w:pStyle w:val="Heading1"/>
      </w:pPr>
      <w:r>
        <w:lastRenderedPageBreak/>
        <w:t>7. Completion Summary</w:t>
      </w:r>
    </w:p>
    <w:p w14:paraId="588D76A9" w14:textId="77777777" w:rsidR="007F1E9E" w:rsidRDefault="00000000">
      <w:r>
        <w:t>Both Week 4 tasks were implemented and successfully executed in a single Google Colab notebook. The AI task demonstrated a basic neural network workflow using the Digits dataset and achieved 98.06% accuracy. The ML task demonstrated a classification workflow using Logistic Regression on the Breast Cancer Wisconsin dataset and achieved 98.25% accuracy. The notebook also includes visualizations, confusion matrices, training loss, ROC analysis, and sample predictions.</w:t>
      </w:r>
    </w:p>
    <w:p w14:paraId="460E27B5" w14:textId="77777777" w:rsidR="007F1E9E" w:rsidRDefault="00000000">
      <w:pPr>
        <w:pStyle w:val="Heading1"/>
      </w:pPr>
      <w:r>
        <w:t>8. Repository</w:t>
      </w:r>
    </w:p>
    <w:p w14:paraId="28161D54" w14:textId="77777777" w:rsidR="007F1E9E" w:rsidRDefault="00000000">
      <w:r>
        <w:rPr>
          <w:b/>
        </w:rPr>
        <w:t xml:space="preserve">GitHub Repository: </w:t>
      </w:r>
      <w:r>
        <w:t>https://github.com/abdulsamad010/ai_ml_neural_classification_python</w:t>
      </w:r>
    </w:p>
    <w:p w14:paraId="736FD96F" w14:textId="77777777" w:rsidR="007F1E9E" w:rsidRDefault="00000000">
      <w:pPr>
        <w:pStyle w:val="Heading1"/>
      </w:pPr>
      <w:r>
        <w:t>9. Final Statement</w:t>
      </w:r>
    </w:p>
    <w:p w14:paraId="24F560D3" w14:textId="77777777" w:rsidR="007F1E9E" w:rsidRDefault="00000000">
      <w:r>
        <w:t>Week 4 provided practical experience in neural networks and classification models, including dataset inspection, preprocessing, pipeline-based model training, prediction, evaluation, and visualization.</w:t>
      </w:r>
    </w:p>
    <w:sectPr w:rsidR="007F1E9E" w:rsidSect="00034616">
      <w:head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7F40B" w14:textId="77777777" w:rsidR="00384040" w:rsidRDefault="00384040">
      <w:pPr>
        <w:spacing w:after="0" w:line="240" w:lineRule="auto"/>
      </w:pPr>
      <w:r>
        <w:separator/>
      </w:r>
    </w:p>
  </w:endnote>
  <w:endnote w:type="continuationSeparator" w:id="0">
    <w:p w14:paraId="338FD6B9" w14:textId="77777777" w:rsidR="00384040" w:rsidRDefault="00384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95C7" w14:textId="77777777" w:rsidR="00384040" w:rsidRDefault="00384040">
      <w:pPr>
        <w:spacing w:after="0" w:line="240" w:lineRule="auto"/>
      </w:pPr>
      <w:r>
        <w:separator/>
      </w:r>
    </w:p>
  </w:footnote>
  <w:footnote w:type="continuationSeparator" w:id="0">
    <w:p w14:paraId="32D19BEE" w14:textId="77777777" w:rsidR="00384040" w:rsidRDefault="00384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7745" w14:textId="77777777" w:rsidR="007F1E9E" w:rsidRDefault="00000000">
    <w:pPr>
      <w:pStyle w:val="Header"/>
      <w:jc w:val="center"/>
    </w:pPr>
    <w:proofErr w:type="spellStart"/>
    <w:r>
      <w:rPr>
        <w:sz w:val="17"/>
      </w:rPr>
      <w:t>DevSphere</w:t>
    </w:r>
    <w:proofErr w:type="spellEnd"/>
    <w:r>
      <w:rPr>
        <w:sz w:val="17"/>
      </w:rPr>
      <w:t xml:space="preserve"> Internship | Week 4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94988">
    <w:abstractNumId w:val="8"/>
  </w:num>
  <w:num w:numId="2" w16cid:durableId="2146198152">
    <w:abstractNumId w:val="6"/>
  </w:num>
  <w:num w:numId="3" w16cid:durableId="342824704">
    <w:abstractNumId w:val="5"/>
  </w:num>
  <w:num w:numId="4" w16cid:durableId="1197622827">
    <w:abstractNumId w:val="4"/>
  </w:num>
  <w:num w:numId="5" w16cid:durableId="190531889">
    <w:abstractNumId w:val="7"/>
  </w:num>
  <w:num w:numId="6" w16cid:durableId="2048748783">
    <w:abstractNumId w:val="3"/>
  </w:num>
  <w:num w:numId="7" w16cid:durableId="1153176070">
    <w:abstractNumId w:val="2"/>
  </w:num>
  <w:num w:numId="8" w16cid:durableId="606038366">
    <w:abstractNumId w:val="1"/>
  </w:num>
  <w:num w:numId="9" w16cid:durableId="212634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59D"/>
    <w:rsid w:val="00384040"/>
    <w:rsid w:val="007F1E9E"/>
    <w:rsid w:val="00AA1D8D"/>
    <w:rsid w:val="00B47730"/>
    <w:rsid w:val="00CB0664"/>
    <w:rsid w:val="00CE0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4F2A7"/>
  <w14:defaultImageDpi w14:val="300"/>
  <w15:docId w15:val="{485F903B-B226-421F-BBF7-A1FF6B75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Samad</cp:lastModifiedBy>
  <cp:revision>2</cp:revision>
  <dcterms:created xsi:type="dcterms:W3CDTF">2026-09-30T13:54:00Z</dcterms:created>
  <dcterms:modified xsi:type="dcterms:W3CDTF">2026-09-30T13:54:00Z</dcterms:modified>
  <cp:category/>
</cp:coreProperties>
</file>